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Script</w:t>
      </w:r>
    </w:p>
    <w:p>
      <w:pPr>
        <w:pStyle w:val="Heading1"/>
      </w:pPr>
      <w:r>
        <w:t>Objectives of the Study</w:t>
      </w:r>
    </w:p>
    <w:p>
      <w:r>
        <w:t>Good day. Our study aims to develop an AI-Assisted Learning Management System for Iligan Medical Center College.</w:t>
        <w:br/>
        <w:br/>
        <w:t>Specifically, it seeks to provide AI-based learning recommendations, improve monitoring of student performance through dashboards, enhance communication between students and instructors, and support adaptive quizzes and intelligent assessments.</w:t>
        <w:br/>
        <w:br/>
        <w:t>These objectives aim to make learning more personalized, efficient, and interactive.</w:t>
      </w:r>
    </w:p>
    <w:p>
      <w:pPr>
        <w:pStyle w:val="Heading1"/>
      </w:pPr>
      <w:r>
        <w:t>Statement of the Problem</w:t>
      </w:r>
    </w:p>
    <w:p>
      <w:r>
        <w:t>The current Learning Management System of Iligan Medical Center College lacks intelligent monitoring, personalized learning, and real-time assistance.</w:t>
        <w:br/>
        <w:br/>
        <w:t>Because of this, students and instructors experience difficulties in managing academic tasks effectively.</w:t>
        <w:br/>
        <w:br/>
        <w:t>This study aims to address these issues by developing an AI-assisted LMS that improves academic tracking, learning support, and overall system efficiency.</w:t>
      </w:r>
    </w:p>
    <w:p>
      <w:pPr>
        <w:pStyle w:val="Heading1"/>
      </w:pPr>
      <w:r>
        <w:t>Current Problems Observed</w:t>
      </w:r>
    </w:p>
    <w:p>
      <w:r>
        <w:t>The current system shows several problems: difficulty in tracking assignments and deadlines, limited monitoring of student performance, lack of personalized support, poor communication between students and instructors, and delayed feedback on assessments.</w:t>
        <w:br/>
        <w:br/>
        <w:t>These challenges highlight the need for a more advanced and intelligent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